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Magic Pro DAW — Project Deep Dive Report</w:t>
      </w:r>
    </w:p>
    <w:p>
      <w:pPr>
        <w:pStyle w:val="Subtitle"/>
        <w:jc w:val="center"/>
      </w:pPr>
      <w:r>
        <w:t>Codebase scan, architecture map, current implementation status, and recommendations</w:t>
      </w:r>
    </w:p>
    <w:p>
      <w:pPr>
        <w:jc w:val="center"/>
      </w:pPr>
      <w:r>
        <w:t>Workspace: C:\personal\daw</w:t>
        <w:br/>
        <w:t>Generated: 2026-06-02 09:55</w:t>
        <w:br/>
        <w:t>Source report: PROJECT_REPORT.md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Magic Pro DAW is a feature-rich, in-progress browser-based Digital Audio Workstation built primarily on Next.js 14 + TypeScript, with a real-time audio engine written against the Web Audio API / AudioWorklets and a Rust -&gt; WebAssembly DSP core for performance-critical processing.</w:t>
      </w:r>
    </w:p>
    <w:p>
      <w:r>
        <w:t>The codebase is large and ambitious: roughly 559 source files spanning around 80,740 lines of code (TS/TSX/JS/JSX/Rust, excluding node_modules, .next, .git, and vendored content). The project follows a clear separation between UI (app/, components/), state (store/), engine (engine/), persistence (engine/persistence/, lib/db.ts, prisma/), and the WASM DSP layer (wasm/dsp-core/).</w:t>
      </w:r>
    </w:p>
    <w:p>
      <w:r>
        <w:t>The README describes a narrower scope (single-user, multi-track, mixer, MIDI) than the resolved implementation plan (implementation_plan.md.resolved) which targets a full SoundForge Studio platform: auth, cloud storage, real-time CRDT collaboration, AI music assistant, and a plugin system. The actual code appears to be a hybrid — most of the multi-track/audio/MIDI scope is implemented, while collaboration, AI, and S3 storage are scaffolded but not deeply wired.</w:t>
      </w:r>
    </w:p>
    <w:p>
      <w:pPr>
        <w:pStyle w:val="Heading1"/>
      </w:pPr>
      <w:r>
        <w:t>2. Tech Stack (Observed)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type="dxa" w:w="2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Technology</w:t>
            </w:r>
          </w:p>
        </w:tc>
        <w:tc>
          <w:tcPr>
            <w:tcW w:type="dxa" w:w="49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14.1.0 (App Router)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app/ directory routing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Language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TypeScript 5 (strict: true)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Path alias @/* -&gt; root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UI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18 + Tailwind CSS 3 + lucide-react icons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State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Zustand 4.5 with immer 10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7 stores in store/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Auth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NextAuth.js 4.24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Credentials provider + bcryptjs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ORM/DB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Prisma 5.22 + PostgreSQL (SQLite fallback)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Schema in prisma/schema.prisma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Optional services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Supabase (@supabase/supabase-js), Firebase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Both installed but lightly used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Web Audio API + AudioWorklets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Custom scheduler (25-50ms lookahead)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DSP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Rust -&gt; WebAssembly (wasm-bindgen)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EQ + Compressor processors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Testing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Jest 30 + ts-jest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jest.config.js present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Lint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ESLint 8 + eslint-config-next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Build helpers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autoprefixer, postcss</w:t>
            </w:r>
          </w:p>
        </w:tc>
        <w:tc>
          <w:tcPr>
            <w:tcW w:type="dxa" w:w="4960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</w:tbl>
    <w:p/>
    <w:p>
      <w:r>
        <w:t>Cross-Origin Isolation is configured in next.config.js (COOP/COEP/CORP headers) — required for SharedArrayBuffer and worklet-based shared-memory transport.</w:t>
      </w:r>
    </w:p>
    <w:p>
      <w:pPr>
        <w:pStyle w:val="Heading1"/>
      </w:pPr>
      <w:r>
        <w:t>3. Repository Layout</w:t>
      </w:r>
    </w:p>
    <w:p>
      <w:pPr>
        <w:pStyle w:val="CodeBlock"/>
      </w:pPr>
      <w:r>
        <w:t>C:\personal\daw\</w:t>
      </w:r>
    </w:p>
    <w:p>
      <w:pPr>
        <w:pStyle w:val="CodeBlock"/>
      </w:pPr>
      <w:r>
        <w:t>├── app/                       # Next.js App Router (21 TS/TSX files)</w:t>
      </w:r>
    </w:p>
    <w:p>
      <w:pPr>
        <w:pStyle w:val="CodeBlock"/>
      </w:pPr>
      <w:r>
        <w:t>├── components/                # React UI (117 files; largest dir)</w:t>
      </w:r>
    </w:p>
    <w:p>
      <w:pPr>
        <w:pStyle w:val="CodeBlock"/>
      </w:pPr>
      <w:r>
        <w:t>├── engine/                    # Audio engine &amp; DSP (180 files; largest)</w:t>
      </w:r>
    </w:p>
    <w:p>
      <w:pPr>
        <w:pStyle w:val="CodeBlock"/>
      </w:pPr>
      <w:r>
        <w:t>├── store/                     # Zustand stores (7 files)</w:t>
      </w:r>
    </w:p>
    <w:p>
      <w:pPr>
        <w:pStyle w:val="CodeBlock"/>
      </w:pPr>
      <w:r>
        <w:t>├── lib/                       # Shared utilities (13 files)</w:t>
      </w:r>
    </w:p>
    <w:p>
      <w:pPr>
        <w:pStyle w:val="CodeBlock"/>
      </w:pPr>
      <w:r>
        <w:t>├── models/                    # Domain types (4 files)</w:t>
      </w:r>
    </w:p>
    <w:p>
      <w:pPr>
        <w:pStyle w:val="CodeBlock"/>
      </w:pPr>
      <w:r>
        <w:t>├── prisma/                    # Schema + seed (2 files)</w:t>
      </w:r>
    </w:p>
    <w:p>
      <w:pPr>
        <w:pStyle w:val="CodeBlock"/>
      </w:pPr>
      <w:r>
        <w:t>├── templates/                 # Project templates (7 files)</w:t>
      </w:r>
    </w:p>
    <w:p>
      <w:pPr>
        <w:pStyle w:val="CodeBlock"/>
      </w:pPr>
      <w:r>
        <w:t>├── wasm/dsp-core/             # Rust WASM DSP (4 files)</w:t>
      </w:r>
    </w:p>
    <w:p>
      <w:pPr>
        <w:pStyle w:val="CodeBlock"/>
      </w:pPr>
      <w:r>
        <w:t>├── hooks/                     # React hooks (3 files)</w:t>
      </w:r>
    </w:p>
    <w:p>
      <w:pPr>
        <w:pStyle w:val="CodeBlock"/>
      </w:pPr>
      <w:r>
        <w:t>├── public/worklets/           # AudioWorklet processors</w:t>
      </w:r>
    </w:p>
    <w:p>
      <w:pPr>
        <w:pStyle w:val="CodeBlock"/>
      </w:pPr>
      <w:r>
        <w:t>├── tests/, scripts/, docs/, scratch/, tmp/, types/   # utility / doc folders</w:t>
      </w:r>
    </w:p>
    <w:p>
      <w:pPr>
        <w:pStyle w:val="CodeBlock"/>
      </w:pPr>
      <w:r>
        <w:t>├── Aider-AI-aider-a4be6cc/    # Vendored Aider source</w:t>
      </w:r>
    </w:p>
    <w:p>
      <w:pPr>
        <w:pStyle w:val="CodeBlock"/>
      </w:pPr>
      <w:r>
        <w:t>├── legacy/ magic-pro-modules/ vst/ sound sample/    # legacy/asset dirs</w:t>
      </w:r>
    </w:p>
    <w:p>
      <w:pPr>
        <w:pStyle w:val="CodeBlock"/>
      </w:pPr>
      <w:r>
        <w:t>├── implementation_plan.md.resolved   # Full architecture plan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└── package.json</w:t>
      </w:r>
    </w:p>
    <w:p>
      <w:pPr>
        <w:pStyle w:val="ListBullet"/>
      </w:pPr>
      <w:r>
        <w:t>engine/: 180 files — the bulk of the system</w:t>
      </w:r>
    </w:p>
    <w:p>
      <w:pPr>
        <w:pStyle w:val="ListBullet"/>
      </w:pPr>
      <w:r>
        <w:t>components/: 117 files — UI</w:t>
      </w:r>
    </w:p>
    <w:p>
      <w:pPr>
        <w:pStyle w:val="ListBullet"/>
      </w:pPr>
      <w:r>
        <w:t>app/: 21 files — routes + API</w:t>
      </w:r>
    </w:p>
    <w:p>
      <w:pPr>
        <w:pStyle w:val="ListBullet"/>
      </w:pPr>
      <w:r>
        <w:t>store/: 7 stores</w:t>
      </w:r>
    </w:p>
    <w:p>
      <w:pPr>
        <w:pStyle w:val="ListBullet"/>
      </w:pPr>
      <w:r>
        <w:t>wasm/: 4 Rust files</w:t>
      </w:r>
    </w:p>
    <w:p>
      <w:pPr>
        <w:pStyle w:val="ListBullet"/>
      </w:pPr>
      <w:r>
        <w:t>lib/, models/, prisma/, templates/, hooks/: supporting modules</w:t>
      </w:r>
    </w:p>
    <w:p>
      <w:pPr>
        <w:pStyle w:val="Heading1"/>
      </w:pPr>
      <w:r>
        <w:t>4. Architecture by Subsystem</w:t>
      </w:r>
    </w:p>
    <w:p>
      <w:pPr>
        <w:pStyle w:val="Heading2"/>
      </w:pPr>
      <w:r>
        <w:t>4.1 Data Model</w:t>
      </w:r>
    </w:p>
    <w:p>
      <w:r>
        <w:t>PostgreSQL schema (provider configurable via DATABASE_URL; defaults to file:./dev.db per README):</w:t>
      </w:r>
    </w:p>
    <w:p>
      <w:pPr>
        <w:pStyle w:val="ListBullet"/>
      </w:pPr>
      <w:r>
        <w:t>User — id, email, passwordHash, name; owns many Projects.</w:t>
      </w:r>
    </w:p>
    <w:p>
      <w:pPr>
        <w:pStyle w:val="ListBullet"/>
      </w:pPr>
      <w:r>
        <w:t>Project — id, userId, name, tempo, timeSignature, keySignature, projectFormat, surroundFormat, spatialAudioMode, stateJson, shareId, isPublic, lastOpenedAt.</w:t>
      </w:r>
    </w:p>
    <w:p>
      <w:pPr>
        <w:pStyle w:val="ListBullet"/>
      </w:pPr>
      <w:r>
        <w:t>Track — id, projectId, name, type (audio|midi|drum|aux|bus), volume, pan, muted, soloed, color, orderIndex; has clips, plugins, automation, sends.</w:t>
      </w:r>
    </w:p>
    <w:p>
      <w:pPr>
        <w:pStyle w:val="ListBullet"/>
      </w:pPr>
      <w:r>
        <w:t>Clip — id, trackId, type (audio|midi), start, duration, name, color, fileUrl; has notes.</w:t>
      </w:r>
    </w:p>
    <w:p>
      <w:pPr>
        <w:pStyle w:val="ListBullet"/>
      </w:pPr>
      <w:r>
        <w:t>Note — id, clipId, pitch, velocity, start, duration.</w:t>
      </w:r>
    </w:p>
    <w:p>
      <w:pPr>
        <w:pStyle w:val="ListBullet"/>
      </w:pPr>
      <w:r>
        <w:t>Automation / AutomationPoint — per-track parameter curves.</w:t>
      </w:r>
    </w:p>
    <w:p>
      <w:pPr>
        <w:pStyle w:val="ListBullet"/>
      </w:pPr>
      <w:r>
        <w:t>Plugin — per-track insert slot + settingsJson.</w:t>
      </w:r>
    </w:p>
    <w:p>
      <w:pPr>
        <w:pStyle w:val="ListBullet"/>
      </w:pPr>
      <w:r>
        <w:t>Bus / Send — send routing.</w:t>
      </w:r>
    </w:p>
    <w:p>
      <w:r>
        <w:t>Domain TypeScript types live in models/: Track.ts, Clip.ts, Project.ts, Articulation.ts. Plus models/rendering/ and models/runtime/.</w:t>
      </w:r>
    </w:p>
    <w:p>
      <w:pPr>
        <w:pStyle w:val="Heading2"/>
      </w:pPr>
      <w:r>
        <w:t>4.2 State Management — store/</w:t>
      </w:r>
    </w:p>
    <w:p>
      <w:r>
        <w:rPr>
          <w:b/>
        </w:rPr>
        <w:t>Seven Zustand stores</w:t>
      </w:r>
      <w:r>
        <w:t>, all client-side and imported heavily by components.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Store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Concern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Core project state — tracks, clips, transport, history, automation, environment, alternatives, settings (4,802 lines — the single largest file)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recording, input, editing state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Mixer layout, sends, mute/solo state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 lanes, points, gestures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clipEditingStore.ts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Clip edit selections, tool state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onboardingStore.ts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First-run / tutorial flow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tutorialStore.ts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sz w:val="17"/>
              </w:rPr>
              <w:t>Tutorial steps</w:t>
            </w:r>
          </w:p>
        </w:tc>
      </w:tr>
    </w:tbl>
    <w:p/>
    <w:p>
      <w:r>
        <w:t>The projectStore couples deeply with the audio engine via @/engine/AudioEngineAdapter and includes serializeStoreState/deserializeState/saveToIndexedDB/loadFromIndexedDB from engine/persistence/projectPersistence.ts.</w:t>
      </w:r>
    </w:p>
    <w:p>
      <w:pPr>
        <w:pStyle w:val="Heading2"/>
      </w:pPr>
      <w:r>
        <w:t>4.3 Audio Engine — engine/ (180 files)</w:t>
      </w:r>
    </w:p>
    <w:p>
      <w:r>
        <w:t>Heavily modular. Key submodules:</w:t>
      </w:r>
    </w:p>
    <w:p>
      <w:pPr>
        <w:pStyle w:val="ListBullet"/>
      </w:pPr>
      <w:r>
        <w:t>engine/audioEngine/ — Core runtime: audioContext.ts, scheduler.ts (606 lines, 25-50ms lookahead), recordingEngine.ts, routingEngine.ts, masterBus.ts, metronome.ts, bufferCache.ts, bounceEngine.ts (offline render), clipPlaybackController.ts, clipDSP.ts, channelStrip.ts; dsp/{channelStrip.processor.ts, synth.processor.ts, timeStretch.processor.ts} — worklet processors; __tests__/{routing.test.ts, scheduler.test.ts} — Jest unit tests; README.md, README_MIXER.md — extensive inline docs.</w:t>
      </w:r>
    </w:p>
    <w:p>
      <w:pPr>
        <w:pStyle w:val="ListBullet"/>
      </w:pPr>
      <w:r>
        <w:t>engine/audioRecording/ — recorder.ts, inputManager.ts, bufferManager.ts, wavEncoder.ts, liveWaveform.ts, waveformAnalyzer.ts.</w:t>
      </w:r>
    </w:p>
    <w:p>
      <w:pPr>
        <w:pStyle w:val="ListBullet"/>
      </w:pPr>
      <w:r>
        <w:t>engine/midi/ — midiScheduler.ts, MidiRenderer.ts, MidiQuantizer.ts, MidiTools.ts, MidiHumanizer.ts, TransportTimeline.ts, midiTransforms.ts, quantization.ts, MidiStateResolver.ts, MidiPlaybackInvalidation.ts, MidiCommands.ts, midiEditor.ts.</w:t>
      </w:r>
    </w:p>
    <w:p>
      <w:pPr>
        <w:pStyle w:val="ListBullet"/>
      </w:pPr>
      <w:r>
        <w:t>engine/timeline/ — Canvas timeline renderer, clip editing, slip editing, crossfade engine, history manager, ghost clips, waveform cache; plus CLIP_EDITING_ARCHITECTURE.md.</w:t>
      </w:r>
    </w:p>
    <w:p>
      <w:pPr>
        <w:pStyle w:val="ListBullet"/>
      </w:pPr>
      <w:r>
        <w:t>engine/automation/ — A substantial system: curves, interpolation, parameter binding, compiler, spatial cache, runtime (SampleAccurateModulator, AutomationLookahead, ParameterStreamRuntime), indexing, gesture engine, overlay, lane/bezier rendering.</w:t>
      </w:r>
    </w:p>
    <w:p>
      <w:pPr>
        <w:pStyle w:val="ListBullet"/>
      </w:pPr>
      <w:r>
        <w:t>engine/rendering/ — RenderGraph, RenderPass, cache/SpatialCache, dirty region manager, frame profiler; WebGL pipeline: WebGLRenderer.ts, WebGLBatcher.ts, shaders (CurveShader, GridShader, NoteShader).</w:t>
      </w:r>
    </w:p>
    <w:p>
      <w:pPr>
        <w:pStyle w:val="ListBullet"/>
      </w:pPr>
      <w:r>
        <w:t>engine/navigation/ — Gesture interpreter, viewport transaction, spatial coordinate system, playhead follow, velocity integrator, constraint pass, automation viewport client, useNavigation.ts hook.</w:t>
      </w:r>
    </w:p>
    <w:p>
      <w:pPr>
        <w:pStyle w:val="ListBullet"/>
      </w:pPr>
      <w:r>
        <w:t>engine/editor/ — EditorCore.ts, InteractionManager.ts, SelectionManager.ts, SnapEngine.ts, ToolManager.ts; tools: SelectTool, MarqueeTool, SplitTool, DrawTool.</w:t>
      </w:r>
    </w:p>
    <w:p>
      <w:pPr>
        <w:pStyle w:val="ListBullet"/>
      </w:pPr>
      <w:r>
        <w:t>engine/instruments/ — synthEngine.ts, samplerEngine.ts, multiSamplerEngine.ts, drumMachine.ts, instrumentFactory.ts, instrumentRegistry.ts, midiIntegration.ts.</w:t>
      </w:r>
    </w:p>
    <w:p>
      <w:pPr>
        <w:pStyle w:val="ListBullet"/>
      </w:pPr>
      <w:r>
        <w:t>engine/persistence/ — projectPersistence.ts, engineRebuilder.ts, audioFileStore.ts, autosave.ts, migration.ts.</w:t>
      </w:r>
    </w:p>
    <w:p>
      <w:pPr>
        <w:pStyle w:val="ListBullet"/>
      </w:pPr>
      <w:r>
        <w:t>engine/filesystem/ — projectManager.ts, projectSerializer.ts, assetManager.ts, autosaveManager.ts, importManager.ts, exportManager.ts, indexedDBAdapter.ts.</w:t>
      </w:r>
    </w:p>
    <w:p>
      <w:pPr>
        <w:pStyle w:val="ListBullet"/>
      </w:pPr>
      <w:r>
        <w:t>engine/export/ — OfflineRenderer.ts, wavEncoder.ts.</w:t>
      </w:r>
    </w:p>
    <w:p>
      <w:pPr>
        <w:pStyle w:val="ListBullet"/>
      </w:pPr>
      <w:r>
        <w:t>engine/effects/plugins/ — compressorPlugin.ts, eqPlugin.ts.</w:t>
      </w:r>
    </w:p>
    <w:p>
      <w:pPr>
        <w:pStyle w:val="ListBullet"/>
      </w:pPr>
      <w:r>
        <w:t>engine/performance/ — audioGraphManager.ts, nodePool.ts, renderOptimizer.ts.</w:t>
      </w:r>
    </w:p>
    <w:p>
      <w:pPr>
        <w:pStyle w:val="ListBullet"/>
      </w:pPr>
      <w:r>
        <w:t>engine/collaboration/ — ProjectCRDTSync.ts, crdt/CRDTProvider.ts (scaffold only).</w:t>
      </w:r>
    </w:p>
    <w:p>
      <w:pPr>
        <w:pStyle w:val="ListBullet"/>
      </w:pPr>
      <w:r>
        <w:t>engine/dsp/, engine/gpu/, engine/soundLibrary/, engine/runtime/ — additional supporting modules.</w:t>
      </w:r>
    </w:p>
    <w:p>
      <w:pPr>
        <w:pStyle w:val="ListBullet"/>
      </w:pPr>
      <w:r>
        <w:t>Public worklets (public/worklets/): DSPWorkletProcessor.js, synth-processor.js.</w:t>
      </w:r>
    </w:p>
    <w:p>
      <w:pPr>
        <w:pStyle w:val="Heading2"/>
      </w:pPr>
      <w:r>
        <w:t>4.4 UI Layer</w:t>
      </w:r>
    </w:p>
    <w:p>
      <w:r>
        <w:t>Routes (app/):</w:t>
      </w:r>
    </w:p>
    <w:p>
      <w:pPr>
        <w:pStyle w:val="ListBullet"/>
      </w:pPr>
      <w:r>
        <w:t>app/page.tsx — landing.</w:t>
      </w:r>
    </w:p>
    <w:p>
      <w:pPr>
        <w:pStyle w:val="ListBullet"/>
      </w:pPr>
      <w:r>
        <w:t>app/welcome/, app/login/, app/signup/.</w:t>
      </w:r>
    </w:p>
    <w:p>
      <w:pPr>
        <w:pStyle w:val="ListBullet"/>
      </w:pPr>
      <w:r>
        <w:t>app/dashboard/ — project list.</w:t>
      </w:r>
    </w:p>
    <w:p>
      <w:pPr>
        <w:pStyle w:val="ListBullet"/>
      </w:pPr>
      <w:r>
        <w:t>app/project/[projectId]/page.tsx — main DAW workspace (396 lines, composes ~20 components).</w:t>
      </w:r>
    </w:p>
    <w:p>
      <w:pPr>
        <w:pStyle w:val="ListBullet"/>
      </w:pPr>
      <w:r>
        <w:t>app/p/[shareId]/ — public share view.</w:t>
      </w:r>
    </w:p>
    <w:p>
      <w:pPr>
        <w:pStyle w:val="ListBullet"/>
      </w:pPr>
      <w:r>
        <w:t>app/account/.</w:t>
      </w:r>
    </w:p>
    <w:p>
      <w:pPr>
        <w:pStyle w:val="ListBullet"/>
      </w:pPr>
      <w:r>
        <w:t>app/debug-audio/, app/debug/runtime/ — dev/diagnostic pages.</w:t>
      </w:r>
    </w:p>
    <w:p>
      <w:pPr>
        <w:pStyle w:val="ListBullet"/>
      </w:pPr>
      <w:r>
        <w:t>middleware.ts — root middleware.</w:t>
      </w:r>
    </w:p>
    <w:p>
      <w:r>
        <w:t>API routes (app/api/):</w:t>
      </w:r>
    </w:p>
    <w:p>
      <w:pPr>
        <w:pStyle w:val="ListBullet"/>
      </w:pPr>
      <w:r>
        <w:t>auth/[...nextauth]/route.ts + auth/signup/route.ts.</w:t>
      </w:r>
    </w:p>
    <w:p>
      <w:pPr>
        <w:pStyle w:val="ListBullet"/>
      </w:pPr>
      <w:r>
        <w:t>account/update/route.ts.</w:t>
      </w:r>
    </w:p>
    <w:p>
      <w:pPr>
        <w:pStyle w:val="ListBullet"/>
      </w:pPr>
      <w:r>
        <w:t>project/save/route.ts, project/[id]/route.ts, project/[id]/share/route.ts.</w:t>
      </w:r>
    </w:p>
    <w:p>
      <w:pPr>
        <w:pStyle w:val="ListBullet"/>
      </w:pPr>
      <w:r>
        <w:t>projects/route.ts (list).</w:t>
      </w:r>
    </w:p>
    <w:p>
      <w:pPr>
        <w:pStyle w:val="ListBullet"/>
      </w:pPr>
      <w:r>
        <w:t>public/[shareId]/route.ts (read-only share).</w:t>
      </w:r>
    </w:p>
    <w:p>
      <w:r>
        <w:t>Components (components/, 117 files) are heavily Logic-Pro-inspired. Highlights:</w:t>
      </w:r>
    </w:p>
    <w:p>
      <w:pPr>
        <w:pStyle w:val="ListBullet"/>
      </w:pPr>
      <w:r>
        <w:t>Core DAW surface: TransportBar, Toolbar, TrackList, Timeline, TimelineCanvas, TimelineWithClipEditing, Mixer, PianoRoll, Inspector, SmartControls, LibraryPanel, LoopBrowser, Browsers.</w:t>
      </w:r>
    </w:p>
    <w:p>
      <w:pPr>
        <w:pStyle w:val="ListBullet"/>
      </w:pPr>
      <w:r>
        <w:t>MIDI: midi/{MidiGrid, MidiCanvasGrid, MidiNote, MidiNoteCanvas, PianoRoll, PianoRollTools, PianoKeyboard, VelocityLane}.tsx.</w:t>
      </w:r>
    </w:p>
    <w:p>
      <w:pPr>
        <w:pStyle w:val="ListBullet"/>
      </w:pPr>
      <w:r>
        <w:t>Mixer: mixer/{ChannelStrip, Meter, Mixer, MixerChannel, MixerFader, MixerMeter, SendControls}.tsx.</w:t>
      </w:r>
    </w:p>
    <w:p>
      <w:pPr>
        <w:pStyle w:val="ListBullet"/>
      </w:pPr>
      <w:r>
        <w:t>Plugins: plugins/{WasmCompressorUI, WasmEQUI}.tsx, Compressor.tsx, ChannelEQ.tsx, TapeDelay.tsx, ChromaVerb.tsx.</w:t>
      </w:r>
    </w:p>
    <w:p>
      <w:pPr>
        <w:pStyle w:val="ListBullet"/>
      </w:pPr>
      <w:r>
        <w:t>Automation: automation/{AutomationCurve, AutomationEditor, AutomationLane, AutomationPoint}.tsx, AutomationRuntimeOverlay.</w:t>
      </w:r>
    </w:p>
    <w:p>
      <w:pPr>
        <w:pStyle w:val="ListBullet"/>
      </w:pPr>
      <w:r>
        <w:t>Clip editing: Clip.tsx, ClipHandles.tsx, ClipGainHandle.tsx, ClipContextMenu.tsx, CrossfadeHandle.tsx.</w:t>
      </w:r>
    </w:p>
    <w:p>
      <w:pPr>
        <w:pStyle w:val="ListBullet"/>
      </w:pPr>
      <w:r>
        <w:t>Layout: layout/{DAWWorkspace, DAWLayoutExample, TopTransport, HorizontalSplitView, HorizontalResizeHandle}.tsx.</w:t>
      </w:r>
    </w:p>
    <w:p>
      <w:pPr>
        <w:pStyle w:val="ListBullet"/>
      </w:pPr>
      <w:r>
        <w:t>Dialogs: BounceDialog, BounceAllTracksDialog, BounceRegionsDialog, BounceTrackDialog, ExportDialog, ImportProjectDialog, ProjectManager, NewTrackDialog, ShareDialog, ShareModal, PreferencesDialog, SaveDialog, NoteRepeatDialog, SpotEraseDialog, DrumReplacementDialog, TrackHeaderConfigDialog, ArticulationSetEditor, CreateNewTrackUsingDialog, ColorPalette, IconBrowser, SearchAndSelectDialog.</w:t>
      </w:r>
    </w:p>
    <w:p>
      <w:pPr>
        <w:pStyle w:val="ListBullet"/>
      </w:pPr>
      <w:r>
        <w:t>Specialized: LiveLoopsGrid, LiveRecordingWaveform, RecordingInputMeter, TrackLevelMeter, VerticalMeter, HorizontalMeter, MasterOutput, GlobalKeyHandler, GlobalTracks, NotePad, OnboardingOverlay, QuickHelpWindow, QuickSoundBrowser, SelectionBasedProcessing, StepInputKeyboard, TracksAreaMenuBar, ViewControlBar, VirtualKeyboard, WaveformCanvas, WaveformSVG, AppMenuBar, ListEditors, ErrorBoundary, Toast.</w:t>
      </w:r>
    </w:p>
    <w:p>
      <w:pPr>
        <w:pStyle w:val="ListBullet"/>
      </w:pPr>
      <w:r>
        <w:t>Adapters: adapters/ProjectPianoRollAdapter.tsx.</w:t>
      </w:r>
    </w:p>
    <w:p>
      <w:pPr>
        <w:pStyle w:val="ListBullet"/>
      </w:pPr>
      <w:r>
        <w:t>Filesystem: filesystem/{ExportDialog, ImportDialog, ProjectBrowser}.tsx.</w:t>
      </w:r>
    </w:p>
    <w:p>
      <w:pPr>
        <w:pStyle w:val="Heading2"/>
      </w:pPr>
      <w:r>
        <w:t>4.5 WASM DSP Core — wasm/dsp-core/</w:t>
      </w:r>
    </w:p>
    <w:p>
      <w:pPr>
        <w:pStyle w:val="ListBullet"/>
      </w:pPr>
      <w:r>
        <w:t>Cargo.toml — magic-dsp-core 0.1.0, cdylib output, wasm-bindgen 0.2, LTO + opt-level 3.</w:t>
      </w:r>
    </w:p>
    <w:p>
      <w:pPr>
        <w:pStyle w:val="ListBullet"/>
      </w:pPr>
      <w:r>
        <w:t>src/lib.rs — entrypoint.</w:t>
      </w:r>
    </w:p>
    <w:p>
      <w:pPr>
        <w:pStyle w:val="ListBullet"/>
      </w:pPr>
      <w:r>
        <w:t>src/processors/eq.rs, compressor.rs, mod.rs — implemented in Rust.</w:t>
      </w:r>
    </w:p>
    <w:p>
      <w:pPr>
        <w:pStyle w:val="ListBullet"/>
      </w:pPr>
      <w:r>
        <w:t>build.ps1 — Windows build script.</w:t>
      </w:r>
    </w:p>
    <w:p>
      <w:pPr>
        <w:pStyle w:val="ListBullet"/>
      </w:pPr>
      <w:r>
        <w:t>A rust/ folder at the project root contains 9 additional Rust files (parallel/related crate).</w:t>
      </w:r>
    </w:p>
    <w:p>
      <w:pPr>
        <w:pStyle w:val="Heading2"/>
      </w:pPr>
      <w:r>
        <w:t>4.6 Templates — templates/</w:t>
      </w:r>
    </w:p>
    <w:p>
      <w:r>
        <w:t>Starter project templates registered in templates/index.ts: lofi.ts, hiphop.ts, piano.ts, edm.ts, podcast.ts; types.ts defines ProjectTemplate, TemplateTrackDef, TemplateClipDef.</w:t>
      </w:r>
    </w:p>
    <w:p>
      <w:pPr>
        <w:pStyle w:val="Heading2"/>
      </w:pPr>
      <w:r>
        <w:t>4.7 Hooks — hooks/</w:t>
      </w:r>
    </w:p>
    <w:p>
      <w:r>
        <w:t>useErrorHandler.ts, useFullscreen.ts, useInstruments.ts.</w:t>
      </w:r>
    </w:p>
    <w:p>
      <w:pPr>
        <w:pStyle w:val="Heading2"/>
      </w:pPr>
      <w:r>
        <w:t>4.8 Other</w:t>
      </w:r>
    </w:p>
    <w:p>
      <w:pPr>
        <w:pStyle w:val="ListBullet"/>
      </w:pPr>
      <w:r>
        <w:t>Aider-AI-aider-a4be6cc/ — vendored Aider source (15 files).</w:t>
      </w:r>
    </w:p>
    <w:p>
      <w:pPr>
        <w:pStyle w:val="ListBullet"/>
      </w:pPr>
      <w:r>
        <w:t>legacy/ — 7 leftover files from earlier iterations.</w:t>
      </w:r>
    </w:p>
    <w:p>
      <w:pPr>
        <w:pStyle w:val="ListBullet"/>
      </w:pPr>
      <w:r>
        <w:t>magic-pro-modules/ — 3 files, likely a stale module scratchpad.</w:t>
      </w:r>
    </w:p>
    <w:p>
      <w:pPr>
        <w:pStyle w:val="ListBullet"/>
      </w:pPr>
      <w:r>
        <w:t>vst/, sound sample/, scratch/, tmp/ — asset/scratch directories (no code).</w:t>
      </w:r>
    </w:p>
    <w:p>
      <w:pPr>
        <w:pStyle w:val="ListBullet"/>
      </w:pPr>
      <w:r>
        <w:t>types/next-auth.d.ts — NextAuth type augmentation.</w:t>
      </w:r>
    </w:p>
    <w:p>
      <w:pPr>
        <w:pStyle w:val="ListBullet"/>
      </w:pPr>
      <w:r>
        <w:t>docs/ — Magic_Pro_Architecture_Report.pdf + .docx + build scripts.</w:t>
      </w:r>
    </w:p>
    <w:p>
      <w:pPr>
        <w:pStyle w:val="Heading1"/>
      </w:pPr>
      <w:r>
        <w:t>5. Authentication and Persistence</w:t>
      </w:r>
    </w:p>
    <w:p>
      <w:pPr>
        <w:pStyle w:val="ListBullet"/>
      </w:pPr>
      <w:r>
        <w:t>Auth: NextAuth credentials provider (lib/auth.ts), bcryptjs hashing, signup API at app/api/auth/signup/route.ts. Routes are protected via middleware.ts.</w:t>
      </w:r>
    </w:p>
    <w:p>
      <w:pPr>
        <w:pStyle w:val="ListBullet"/>
      </w:pPr>
      <w:r>
        <w:t>DB: Prisma + PostgreSQL (prisma/schema.prisma); prisma/seed.js populates sample data.</w:t>
      </w:r>
    </w:p>
    <w:p>
      <w:pPr>
        <w:pStyle w:val="ListBullet"/>
      </w:pPr>
      <w:r>
        <w:t>Local cache: IndexedDB via engine/persistence/ (audioFileStore.ts, projectPersistence.ts, engineRebuilder.ts). engine/filesystem/indexedDBAdapter.ts wraps raw IDB.</w:t>
      </w:r>
    </w:p>
    <w:p>
      <w:pPr>
        <w:pStyle w:val="ListBullet"/>
      </w:pPr>
      <w:r>
        <w:t>Sharing: shareId field on Project model; app/api/project/[id]/share/route.ts and app/p/[shareId]/page.tsx provide a public read-only view (app/api/public/[shareId]/route.ts).</w:t>
      </w:r>
    </w:p>
    <w:p>
      <w:pPr>
        <w:pStyle w:val="ListBullet"/>
      </w:pPr>
      <w:r>
        <w:t>Autosave: engine/persistence/autosave.ts, engine/filesystem/autosaveManager.ts.</w:t>
      </w:r>
    </w:p>
    <w:p>
      <w:pPr>
        <w:pStyle w:val="Heading1"/>
      </w:pPr>
      <w:r>
        <w:t>6. Implemented vs Planned</w:t>
      </w:r>
    </w:p>
    <w:p>
      <w:r>
        <w:t>The implementation_plan.md.resolved (SoundForge Studio) is a much broader plan than the README. Mapping the plan to the code: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Planned capability</w:t>
            </w:r>
          </w:p>
        </w:tc>
        <w:tc>
          <w:tcPr>
            <w:tcW w:type="dxa" w:w="46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Code status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Multi-track timeline, mixer, transport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(deep)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WebGL rendering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(engine/rendering/webgl/*)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AudioWorklet DSP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(engine/audioEngine/dsp/*, public/worklets/*)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Automation lanes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extensively (compiler, runtime, spatial cache)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MIDI piano roll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(components/midi/*, engine/midi/*)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Recording + WAV export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(engine/audioRecording/*, engine/export/*)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Plugin host (EQ, Compressor, etc.)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in JS + WasmCompressorUI/WasmEQUI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Offline bounce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(bounceEngine.ts, OfflineRenderer.ts)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Plugin registry / third-party WASM sandbox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Partial (engine/plugins/PluginAPI.ts, PluginRegistry.ts)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Real-time CRDT collaboration (Yjs/Socket.IO)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Stub only (engine/collaboration/* — CRDTProvider.ts, ProjectCRDTSync.ts); no server WebSocket layer present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S3 presigned upload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present in code (Supabase/Firebase SDKs installed but unused for storage)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AI music assistant (chords, melody, stems)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present (no /api/ai/* routes)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Stripe / subscription tiers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present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Stem separation, auto-mix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present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PWA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present</w:t>
            </w:r>
          </w:p>
        </w:tc>
      </w:tr>
    </w:tbl>
    <w:p/>
    <w:tbl>
      <w:tblPr>
        <w:tblStyle w:val="TableGrid"/>
        <w:tblW w:type="dxa" w:w="900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color w:val="1F4E79"/>
              </w:rPr>
              <w:t xml:space="preserve">Conclusion: </w:t>
            </w:r>
            <w:r>
              <w:t>The project has reached a mature single-user DAW state; the cloud/collab/AI side of the plan is largely aspirational.</w:t>
            </w:r>
          </w:p>
        </w:tc>
      </w:tr>
    </w:tbl>
    <w:p/>
    <w:p>
      <w:pPr>
        <w:pStyle w:val="Heading1"/>
      </w:pPr>
      <w:r>
        <w:t>7. Notable Engineering Choices</w:t>
      </w:r>
    </w:p>
    <w:p>
      <w:pPr>
        <w:pStyle w:val="ListNumber"/>
      </w:pPr>
      <w:r>
        <w:t>Two parallel AudioEngines exist: lib/audioEngine.ts (192 lines) — the original, simple class; engine/audioEngine/* (the new, modular stack) and engine/AudioEngineAdapter.ts — the singleton bridge. This is a common migration pattern but worth consolidating.</w:t>
      </w:r>
    </w:p>
    <w:p>
      <w:pPr>
        <w:pStyle w:val="ListNumber"/>
      </w:pPr>
      <w:r>
        <w:t>Project store is huge (projectStore.ts = 4,802 lines) — likely a candidate for splitting into multiple slices.</w:t>
      </w:r>
    </w:p>
    <w:p>
      <w:pPr>
        <w:pStyle w:val="ListNumber"/>
      </w:pPr>
      <w:r>
        <w:t>Heavy modularization in engine/automation/, engine/rendering/, engine/navigation/ — supports the spatial-aware, sample-accurate, gesture-driven design described in the architecture PDF.</w:t>
      </w:r>
    </w:p>
    <w:p>
      <w:pPr>
        <w:pStyle w:val="ListNumber"/>
      </w:pPr>
      <w:r>
        <w:t>Cross-Origin Isolation headers are set globally in next.config.js (COOP=same-origin, COEP=require-corp, CORP=cross-origin) to enable SharedArrayBuffer for the worklet transport (engine/dsp/memory/SharedTransportBuffer.ts).</w:t>
      </w:r>
    </w:p>
    <w:p>
      <w:pPr>
        <w:pStyle w:val="ListNumber"/>
      </w:pPr>
      <w:r>
        <w:t>Template + persistence + rebuilder pattern: engine/persistence/engineRebuilder.ts rebuilds the audio graph from serialized state — a clean separation between state and audio runtime.</w:t>
      </w:r>
    </w:p>
    <w:p>
      <w:pPr>
        <w:pStyle w:val="ListNumber"/>
      </w:pPr>
      <w:r>
        <w:t>Tests present for routing and scheduler in engine/audioEngine/__tests__/. No tests in components/, app/, or store/.</w:t>
      </w:r>
    </w:p>
    <w:p>
      <w:pPr>
        <w:pStyle w:val="ListNumber"/>
      </w:pPr>
      <w:r>
        <w:t>Substantial inline documentation: docs/Magic_Pro_Architecture_Report.pdf/.docx, engine/audioEngine/README.md, engine/audioEngine/README_MIXER.md, engine/midi/README_MIDI.md, engine/timeline/CLIP_EDITING_ARCHITECTURE.md, engine/filesystem/README_PROJECT.md.</w:t>
      </w:r>
    </w:p>
    <w:p>
      <w:pPr>
        <w:pStyle w:val="Heading1"/>
      </w:pPr>
      <w:r>
        <w:t>8. Build / Run / Test</w:t>
      </w:r>
    </w:p>
    <w:p>
      <w:r>
        <w:t>From package.json:</w:t>
      </w:r>
    </w:p>
    <w:p>
      <w:pPr>
        <w:pStyle w:val="CodeBlock"/>
      </w:pPr>
      <w:r>
        <w:t>npm install</w:t>
      </w:r>
    </w:p>
    <w:p>
      <w:pPr>
        <w:pStyle w:val="CodeBlock"/>
      </w:pPr>
      <w:r>
        <w:t>npx prisma generate</w:t>
      </w:r>
    </w:p>
    <w:p>
      <w:pPr>
        <w:pStyle w:val="CodeBlock"/>
      </w:pPr>
      <w:r>
        <w:t>npx prisma db push        # uses DATABASE_URL (Postgres or SQLite)</w:t>
      </w:r>
    </w:p>
    <w:p>
      <w:pPr>
        <w:pStyle w:val="CodeBlock"/>
      </w:pPr>
      <w:r>
        <w:t>npx prisma db seed        # node prisma/seed.js</w:t>
      </w:r>
    </w:p>
    <w:p>
      <w:pPr>
        <w:pStyle w:val="CodeBlock"/>
      </w:pPr>
      <w:r>
        <w:t>npm run dev               # next dev</w:t>
      </w:r>
    </w:p>
    <w:p>
      <w:pPr>
        <w:pStyle w:val="CodeBlock"/>
      </w:pPr>
      <w:r>
        <w:t>npm run build             # next build</w:t>
      </w:r>
    </w:p>
    <w:p>
      <w:pPr>
        <w:pStyle w:val="CodeBlock"/>
      </w:pPr>
      <w:r>
        <w:t>npm run lint              # eslint</w:t>
      </w:r>
    </w:p>
    <w:p>
      <w:r>
        <w:t>Jest is configured (jest.config.js); run with npx jest. WASM DSP build: wasm\dsp-core\build.ps1 (PowerShell).</w:t>
      </w:r>
    </w:p>
    <w:p>
      <w:pPr>
        <w:pStyle w:val="Heading1"/>
      </w:pPr>
      <w:r>
        <w:t>9. Risks and Observations</w:t>
      </w:r>
    </w:p>
    <w:p>
      <w:pPr>
        <w:pStyle w:val="ListBullet"/>
      </w:pPr>
      <w:r>
        <w:t>tsconfig.tsbuildinfo and stale tsc-errors.txt, ts_errors.txt, typescript_errors.log, output.txt in root — indicate ongoing TS cleanup; not a clean repo state.</w:t>
      </w:r>
    </w:p>
    <w:p>
      <w:pPr>
        <w:pStyle w:val="ListBullet"/>
      </w:pPr>
      <w:r>
        <w:t>Dead/legacy directories (legacy/, magic-pro-modules/, stray src/, sound sample/, vst/, tmp/, scratch/) inflate the surface area and should be moved to archive/ or removed.</w:t>
      </w:r>
    </w:p>
    <w:p>
      <w:pPr>
        <w:pStyle w:val="ListBullet"/>
      </w:pPr>
      <w:r>
        <w:t>README.md describes a v0.1 scope; implementation_plan.md.resolved describes a v1.0 vision. Update the README to reflect actual scope, or decide which plan is the target.</w:t>
      </w:r>
    </w:p>
    <w:p>
      <w:pPr>
        <w:pStyle w:val="ListBullet"/>
      </w:pPr>
      <w:r>
        <w:t>No tests for components or stores — risk surface is large.</w:t>
      </w:r>
    </w:p>
    <w:p>
      <w:pPr>
        <w:pStyle w:val="ListBullet"/>
      </w:pPr>
      <w:r>
        <w:t>Large projectStore.ts is the biggest single file (4,802 lines) and tightly couples UI, persistence, and engine — refactor candidate.</w:t>
      </w:r>
    </w:p>
    <w:p>
      <w:pPr>
        <w:pStyle w:val="ListBullet"/>
      </w:pPr>
      <w:r>
        <w:t>No real-time backend present — CRDTProvider.ts and ProjectCRDTSync.ts exist but there is no Socket.IO/Yjs server.</w:t>
      </w:r>
    </w:p>
    <w:p>
      <w:pPr>
        <w:pStyle w:val="ListBullet"/>
      </w:pPr>
      <w:r>
        <w:t>No CI configuration files (no .github/, no Dockerfile, no vercel.json workflow beyond the basic Vercel config).</w:t>
      </w:r>
    </w:p>
    <w:p>
      <w:pPr>
        <w:pStyle w:val="ListBullet"/>
      </w:pPr>
      <w:r>
        <w:t>.env is committed? .env is listed alongside .env.example and .gitignore exists — confirm .env is in .gitignore and not leaked.</w:t>
      </w:r>
    </w:p>
    <w:p>
      <w:pPr>
        <w:pStyle w:val="Heading1"/>
      </w:pPr>
      <w:r>
        <w:t>10. Quick Stats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46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Source files (TS/TSX/JS/JSX/RS/Prisma)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559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Total LOC (source)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~80,740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Largest source file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store/projectStore.ts (4,802 lines)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Largest module by file count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engine/ (180 files)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Largest module by file count (UI)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components/ (117 files)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Routes (app/)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endpoints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~7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Zustand stores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Project templates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5 (lofi, hiphop, piano, EDM, podcast)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WASM DSP processors (Rust)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2 (eq, compressor)</w:t>
            </w:r>
          </w:p>
        </w:tc>
      </w:tr>
      <w:tr>
        <w:tc>
          <w:tcPr>
            <w:tcW w:type="dxa" w:w="4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 worklets</w:t>
            </w:r>
          </w:p>
        </w:tc>
        <w:tc>
          <w:tcPr>
            <w:tcW w:type="dxa" w:w="4660"/>
            <w:vAlign w:val="center"/>
          </w:tcPr>
          <w:p>
            <w:pPr>
              <w:spacing w:after="40"/>
            </w:pPr>
            <w:r>
              <w:rPr>
                <w:sz w:val="17"/>
              </w:rPr>
              <w:t>2 (DSP, synth)</w:t>
            </w:r>
          </w:p>
        </w:tc>
      </w:tr>
    </w:tbl>
    <w:p/>
    <w:p>
      <w:pPr>
        <w:pStyle w:val="Heading1"/>
      </w:pPr>
      <w:r>
        <w:t>11. Suggested Next Steps</w:t>
      </w:r>
    </w:p>
    <w:p>
      <w:pPr>
        <w:pStyle w:val="ListNumber"/>
      </w:pPr>
      <w:r>
        <w:t>Triage the repository — remove/move legacy/, magic-pro-modules/, tmp/, scratch/, stray src/, asset folders, and stale log files.</w:t>
      </w:r>
    </w:p>
    <w:p>
      <w:pPr>
        <w:pStyle w:val="ListNumber"/>
      </w:pPr>
      <w:r>
        <w:t>Split projectStore.ts along domain boundaries (transport, tracks, clips, automation, persistence, environment, alternatives).</w:t>
      </w:r>
    </w:p>
    <w:p>
      <w:pPr>
        <w:pStyle w:val="ListNumber"/>
      </w:pPr>
      <w:r>
        <w:t>Resolve the dual engine — pick engine/audioEngine/* + AudioEngineAdapter as canonical, retire lib/audioEngine.ts.</w:t>
      </w:r>
    </w:p>
    <w:p>
      <w:pPr>
        <w:pStyle w:val="ListNumber"/>
      </w:pPr>
      <w:r>
        <w:t>Add component and store tests (at least smoke tests for stores and the DAW workspace page).</w:t>
      </w:r>
    </w:p>
    <w:p>
      <w:pPr>
        <w:pStyle w:val="ListNumber"/>
      </w:pPr>
      <w:r>
        <w:t>Update README to match actual scope and clearly mark the roadmap items (collab, AI, S3) as future.</w:t>
      </w:r>
    </w:p>
    <w:p>
      <w:pPr>
        <w:pStyle w:val="ListNumber"/>
      </w:pPr>
      <w:r>
        <w:t>CI pipeline — typecheck (tsc --noEmit), lint (next lint), and jest on PRs.</w:t>
      </w:r>
    </w:p>
    <w:p>
      <w:pPr>
        <w:pStyle w:val="ListNumber"/>
      </w:pPr>
      <w:r>
        <w:t>Decide the WASM strategy — the rust/ folder at root and wasm/dsp-core/ look like overlapping starts; consolidate.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Generated from local workspace C:\personal\daw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Magic Pro DAW — Project Deep Dive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