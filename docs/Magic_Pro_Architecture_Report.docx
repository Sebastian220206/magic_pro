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Magic Pro Architecture Report</w:t>
      </w:r>
    </w:p>
    <w:p>
      <w:pPr>
        <w:pStyle w:val="Subtitle"/>
        <w:jc w:val="center"/>
      </w:pPr>
      <w:r>
        <w:t>Browser-based DAW architecture, current implementation map, integration boundaries, and launch-critical system design</w:t>
      </w:r>
    </w:p>
    <w:p>
      <w:pPr>
        <w:jc w:val="center"/>
      </w:pPr>
      <w:r>
        <w:t>Workspace: C:\personal\daw</w:t>
        <w:br/>
        <w:t>Generated: 2026-05-21 19:55</w:t>
        <w:br/>
        <w:t>Audience: Engineering, product, launch readiness</w:t>
      </w:r>
    </w:p>
    <w:p>
      <w:r>
        <w:br w:type="page"/>
      </w:r>
    </w:p>
    <w:p>
      <w:pPr>
        <w:pStyle w:val="Heading1"/>
      </w:pPr>
      <w:r>
        <w:t>1. Executive Architecture Summary</w:t>
      </w:r>
    </w:p>
    <w:p>
      <w:r>
        <w:t>Magic Pro is implemented as a Next.js 14 application with a desktop-class DAW interface, a Zustand-backed project state model, Prisma/Postgres server persistence, IndexedDB-oriented filesystem services, and multiple browser audio subsystems built around Web Audio, AudioWorklets, scheduler workers, synthetic instruments, sample playback, and experimental DSP/WASM modules.</w:t>
      </w:r>
    </w:p>
    <w:p>
      <w:r>
        <w:t>Architecturally, the project is not a small app with one clean vertical slice. It is a broad DAW workbench with several partially overlapping generations of engine code. The main runtime path used by the current studio page is app/project/[projectId]/page.tsx -&gt; store/projectStore.ts -&gt; engine/AudioEngineAdapter.ts -&gt; engine/audioEngine modules.</w:t>
      </w:r>
    </w:p>
    <w:tbl>
      <w:tblPr>
        <w:tblStyle w:val="TableGrid"/>
        <w:tblW w:type="dxa" w:w="900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color w:val="1F4E79"/>
              </w:rPr>
              <w:t xml:space="preserve">Architecture state: </w:t>
            </w:r>
            <w:r>
              <w:t>The repository contains both production-facing systems and scaffold/prototype systems. Any architecture diagram must distinguish the current wired path from aspirational or parallel systems.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Primary implementation</w:t>
            </w:r>
          </w:p>
        </w:tc>
        <w:tc>
          <w:tcPr>
            <w:tcW w:type="dxa" w:w="5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 shell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app/, components/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 pages, DAW workspace, panels, dialogs, editors.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State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store/projectStore.ts; stores/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Project, transport, clips, mixer, UI visibility, preferences, persistence actions.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 adapter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engine/AudioEngineAdapter.ts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Compatibility facade between UI/store and modular audio engine.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 V2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engine/audioEngine/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AudioContext, scheduler, routing, recording, bounce, meters, channel strips.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DSP/WASM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engine/audio/, engine/dsp/, rust/, wasm/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Graph compiler, runtime scaffolds, WASM plugins/kernels, worklet direction.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Persistence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app/api/project/*, prisma/, engine/filesystem/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Server database persistence, local project serialization, IndexedDB concepts.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Assets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public/sound_sample/, lib/libraryData.ts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Bundled piano/guitar samples, library preset metadata, remote loop references.</w:t>
            </w:r>
          </w:p>
        </w:tc>
      </w:tr>
    </w:tbl>
    <w:p/>
    <w:p>
      <w:pPr>
        <w:pStyle w:val="Heading1"/>
      </w:pPr>
      <w:r>
        <w:t>2. Top-Level Runtime Topology</w:t>
      </w:r>
    </w:p>
    <w:p>
      <w:pPr>
        <w:pStyle w:val="CodeBlock"/>
      </w:pPr>
      <w:r>
        <w:t>Browser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Next.js App Router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app/page.tsx -&gt; app/dashboard/page.tsx -&gt; app/project/[projectId]/page.tsx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React components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TransportBar / TrackList / Timeline / Mixer / PianoRoll / LibraryPanel / Browsers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Zustand actions and selectors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store/projectStore.ts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Audio compatibility facade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engine/AudioEngineAdapter.ts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+--&gt; engine/audioEngine/audioContext.ts</w:t>
      </w:r>
    </w:p>
    <w:p>
      <w:pPr>
        <w:pStyle w:val="CodeBlock"/>
      </w:pPr>
      <w:r>
        <w:t xml:space="preserve">  +--&gt; engine/audioEngine/scheduler.ts</w:t>
      </w:r>
    </w:p>
    <w:p>
      <w:pPr>
        <w:pStyle w:val="CodeBlock"/>
      </w:pPr>
      <w:r>
        <w:t xml:space="preserve">  +--&gt; engine/audioEngine/routingEngine.ts</w:t>
      </w:r>
    </w:p>
    <w:p>
      <w:pPr>
        <w:pStyle w:val="CodeBlock"/>
      </w:pPr>
      <w:r>
        <w:t xml:space="preserve">  +--&gt; engine/audioRecording/recorder.ts</w:t>
      </w:r>
    </w:p>
    <w:p>
      <w:pPr>
        <w:pStyle w:val="CodeBlock"/>
      </w:pPr>
      <w:r>
        <w:t xml:space="preserve">  +--&gt; engine/instruments/*</w:t>
      </w:r>
    </w:p>
    <w:p>
      <w:pPr>
        <w:pStyle w:val="CodeBlock"/>
      </w:pPr>
      <w:r>
        <w:t xml:space="preserve">  +--&gt; engine/audioEngine/bounceEngine.ts</w:t>
      </w:r>
    </w:p>
    <w:p>
      <w:pPr>
        <w:pStyle w:val="CodeBlock"/>
      </w:pPr>
      <w:r/>
    </w:p>
    <w:p>
      <w:pPr>
        <w:pStyle w:val="CodeBlock"/>
      </w:pPr>
      <w:r>
        <w:t>Server/API side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+--&gt; app/api/auth/[...nextauth]/route.ts</w:t>
      </w:r>
    </w:p>
    <w:p>
      <w:pPr>
        <w:pStyle w:val="CodeBlock"/>
      </w:pPr>
      <w:r>
        <w:t xml:space="preserve">  +--&gt; app/api/project/save/route.ts</w:t>
      </w:r>
    </w:p>
    <w:p>
      <w:pPr>
        <w:pStyle w:val="CodeBlock"/>
      </w:pPr>
      <w:r>
        <w:t xml:space="preserve">  +--&gt; app/api/project/[id]/route.ts</w:t>
      </w:r>
    </w:p>
    <w:p>
      <w:pPr>
        <w:pStyle w:val="CodeBlock"/>
      </w:pPr>
      <w:r>
        <w:t xml:space="preserve">  +--&gt; lib/prisma.ts -&gt; prisma/schema.prisma -&gt; PostgreSQL</w:t>
      </w:r>
    </w:p>
    <w:p>
      <w:pPr>
        <w:pStyle w:val="Heading1"/>
      </w:pPr>
      <w:r>
        <w:t>3. Application Routing Architecture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Route / file</w:t>
            </w:r>
          </w:p>
        </w:tc>
        <w:tc>
          <w:tcPr>
            <w:tcW w:type="dxa" w:w="1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Runtime type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3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Current behavior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app/page.tsx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Server component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Root entry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Redirects immediately to /dashboard.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app/dashboard/page.tsx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component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Authenticated project landing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Checks NextAuth session, opens ProjectChooser, links demo projects.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app/login/page.tsx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component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Sign-in UI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Demo credentials flow; no real signup/account surface.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app/project/[projectId]/page.tsx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component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Main DAW studio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Mounts transport, timeline, mixer, panels, dialogs, virtual keyboard, and useAudioPlayer.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app/debug-audio/page.tsx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Client/debug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 diagnostics surface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Useful for local diagnosis, not a product route.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app/api/auth/[...nextauth]/route.ts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route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NextAuth credentials provider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Any authorize call returns a demo user.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app/api/project/save/route.ts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route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upsert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Writes Project root and recreates track graph in Prisma.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app/api/project/[id]/route.ts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route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load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Reads project with nested relations and stateJson.</w:t>
            </w:r>
          </w:p>
        </w:tc>
      </w:tr>
    </w:tbl>
    <w:p/>
    <w:p>
      <w:pPr>
        <w:pStyle w:val="Heading1"/>
      </w:pPr>
      <w:r>
        <w:t>4. Frontend Composition</w:t>
      </w:r>
    </w:p>
    <w:p>
      <w:r>
        <w:t>The main studio page is a composed DAW workspace. It imports the major panels directly rather than routing into nested pages. This makes the studio page the central composition root.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Component group</w:t>
            </w:r>
          </w:p>
        </w:tc>
        <w:tc>
          <w:tcPr>
            <w:tcW w:type="dxa" w:w="27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type="dxa" w:w="44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Transport and global chrome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TransportBar, AppMenuBar, Toolbar, ViewControlBar, GlobalKeyHandler</w:t>
            </w:r>
          </w:p>
        </w:tc>
        <w:tc>
          <w:tcPr>
            <w:tcW w:type="dxa" w:w="44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Top/bottom controls, keyboard shortcuts, modal toggles, transport commands.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Arrangement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TrackList, Timeline, GlobalTracks, LiveLoopsGrid</w:t>
            </w:r>
          </w:p>
        </w:tc>
        <w:tc>
          <w:tcPr>
            <w:tcW w:type="dxa" w:w="44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 headers, clips/regions, global tempo/signature lanes, live loops surface.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Editing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PianoRoll, StepInputKeyboard, AudioTrackEditor, SelectionBasedProcessing</w:t>
            </w:r>
          </w:p>
        </w:tc>
        <w:tc>
          <w:tcPr>
            <w:tcW w:type="dxa" w:w="44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MIDI note editing, step input, audio region processing surfaces.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Mixing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Mixer, components/mixer/*, PluginEditorWindow, SmartControls</w:t>
            </w:r>
          </w:p>
        </w:tc>
        <w:tc>
          <w:tcPr>
            <w:tcW w:type="dxa" w:w="44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Channel strips, faders, meters, sends, plugin UI shells.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Assets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LibraryPanel, LoopBrowser, Browsers</w:t>
            </w:r>
          </w:p>
        </w:tc>
        <w:tc>
          <w:tcPr>
            <w:tcW w:type="dxa" w:w="44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Preset selection, loops, imports, project files.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operations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ProjectChooser, ProjectManager, SaveDialog, ExportDialog, ShareDialog</w:t>
            </w:r>
          </w:p>
        </w:tc>
        <w:tc>
          <w:tcPr>
            <w:tcW w:type="dxa" w:w="44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New/open/save/export/share UX.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Preferences and utilities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PreferencesDialog, QuickHelpWindow, IconBrowser, ColorPalette</w:t>
            </w:r>
          </w:p>
        </w:tc>
        <w:tc>
          <w:tcPr>
            <w:tcW w:type="dxa" w:w="44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Configuration and supporting tools.</w:t>
            </w:r>
          </w:p>
        </w:tc>
      </w:tr>
    </w:tbl>
    <w:p/>
    <w:p>
      <w:pPr>
        <w:pStyle w:val="Heading1"/>
      </w:pPr>
      <w:r>
        <w:t>5. State Management Architecture</w:t>
      </w:r>
    </w:p>
    <w:p>
      <w:r>
        <w:t>The active monolithic store is store/projectStore.ts. It defines ProjectState and creates useProjectStore. It holds domain state, UI state, transport state, persistence functions, recording actions, MIDI actions, and many feature-specific actions in one file.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State area</w:t>
            </w:r>
          </w:p>
        </w:tc>
        <w:tc>
          <w:tcPr>
            <w:tcW w:type="dxa" w:w="3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Representative fields/actions</w:t>
            </w:r>
          </w:p>
        </w:tc>
        <w:tc>
          <w:tcPr>
            <w:tcW w:type="dxa" w:w="38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Responsibilities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Transport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playing, recording, playhead, play, stop, seek, toggleRecording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Store-facing transport state and command dispatch.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id, name, tempo, timeSignature, keySignature, initializeProject, loadProject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metadata and initialization.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Tracks/clips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tracks, clips, addTrack, updateTrack, deleteTrack, addClip, updateClip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Arrangement data model and editing operations.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Mixer/plugin state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plugins, sends, channelStripSettings, performances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Channel strip and plugin settings.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UI visibility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showLibrary, showMixer, showExportDialog, bottomPanel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Panel and modal state.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Recording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recordingStartTime, liveRecordingClips, startRecording, stopRecording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Audio/MIDI recording lifecycle coordination.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Persistence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saveProject, loadProject, openProject, local/global settings functions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Server and browser persistence operations.</w:t>
            </w:r>
          </w:p>
        </w:tc>
      </w:tr>
    </w:tbl>
    <w:p/>
    <w:tbl>
      <w:tblPr>
        <w:tblStyle w:val="TableGrid"/>
        <w:tblW w:type="dxa" w:w="900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/>
            <w:r>
              <w:rPr>
                <w:b/>
                <w:color w:val="1F4E79"/>
              </w:rPr>
              <w:t xml:space="preserve">State risk: </w:t>
            </w:r>
            <w:r>
              <w:t>There is also a stores/ directory with slice-based stores and tests. The project currently has both store/ and stores/ patterns, so the architecture has a split state-system boundary.</w:t>
            </w:r>
          </w:p>
        </w:tc>
      </w:tr>
    </w:tbl>
    <w:p/>
    <w:p>
      <w:pPr>
        <w:pStyle w:val="Heading1"/>
      </w:pPr>
      <w:r>
        <w:t>6. Domain Model</w:t>
      </w:r>
    </w:p>
    <w:p>
      <w:r>
        <w:t>The client-side domain model centers on Project, Track, Clip, Note, and Articulation. The server-side Prisma model mirrors similar concepts, but not perfectly.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Client/server location</w:t>
            </w:r>
          </w:p>
        </w:tc>
        <w:tc>
          <w:tcPr>
            <w:tcW w:type="dxa" w:w="49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Key fields / relationship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models/Project.ts, prisma Project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Metadata, tempo/signature/key, stateJson, tracks, buses.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models/Track.ts, prisma Track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Type, volume, pan, mute/solo, plugins, sends, automation, clips.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Clip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models/Clip.ts, prisma Clip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Audio/MIDI region, start, duration, offset, fileUrl, notes.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Note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models/Clip.ts, prisma Note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Pitch, velocity, start, duration.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Automation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models/Track.ts, prisma Automation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Parameter lanes and automation points.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Plugin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models/Track.ts, prisma Plugin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 insert/settings state.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Bus/Send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prisma Bus/Send plus client sends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Routing relationships and send levels.</w:t>
            </w:r>
          </w:p>
        </w:tc>
      </w:tr>
    </w:tbl>
    <w:p/>
    <w:p>
      <w:pPr>
        <w:pStyle w:val="Heading1"/>
      </w:pPr>
      <w:r>
        <w:t>7. Audio Engine Architecture</w:t>
      </w:r>
    </w:p>
    <w:p>
      <w:r>
        <w:t>The current engine architecture is adapter-led. UI and store code import audioEngine/audioEngine2 from engine/AudioEngineAdapter.ts. That adapter forwards operations into V2 modules.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45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Architectural role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AudioEngineAdapter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Backward-compatible facade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Single import target for legacy store/components; routes to V2 modules.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audioContext.ts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AudioContext lifecycle, worklet loading, device access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Browser audio root and environment abstraction.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routingEngine.ts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Track/bus node graph, master output, gain/pan/sends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Signal routing and mixer mutation target.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scheduler.ts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Lookahead clip scheduler, worker tick loop, transport events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Timeline playback engine for audio clips.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recordingEngine.ts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V2 recording engine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Mic capture path, separate from newer audioRecording/recorder.ts path.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audioRecording/recorder.ts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DAW-grade recorder wrapper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Actual store-integrated recording path.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bufferCache.ts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AudioBuffer cache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Decoding/cache layer for playback.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bounceEngine.ts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Offline render/export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Export engine, but not fully wired to product ExportDialog.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SynthEngine, instruments/*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Synth, sampler, drum kit engines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Live MIDI/instrument sound generation.</w:t>
            </w:r>
          </w:p>
        </w:tc>
      </w:tr>
    </w:tbl>
    <w:p/>
    <w:p>
      <w:pPr>
        <w:pStyle w:val="Heading1"/>
      </w:pPr>
      <w:r>
        <w:t>7.1 Intended Audio Signal Flow</w:t>
      </w:r>
    </w:p>
    <w:p>
      <w:pPr>
        <w:pStyle w:val="CodeBlock"/>
      </w:pPr>
      <w:r>
        <w:t>Audio clip buffer</w:t>
      </w:r>
    </w:p>
    <w:p>
      <w:pPr>
        <w:pStyle w:val="CodeBlock"/>
      </w:pPr>
      <w:r>
        <w:t xml:space="preserve">  -&gt; AudioBufferSourceNode</w:t>
      </w:r>
    </w:p>
    <w:p>
      <w:pPr>
        <w:pStyle w:val="CodeBlock"/>
      </w:pPr>
      <w:r>
        <w:t xml:space="preserve">  -&gt; RoutingEngine.trackNodes[clip.trackId].inputGain</w:t>
      </w:r>
    </w:p>
    <w:p>
      <w:pPr>
        <w:pStyle w:val="CodeBlock"/>
      </w:pPr>
      <w:r>
        <w:t xml:space="preserve">  -&gt; preEffects[]</w:t>
      </w:r>
    </w:p>
    <w:p>
      <w:pPr>
        <w:pStyle w:val="CodeBlock"/>
      </w:pPr>
      <w:r>
        <w:t xml:space="preserve">  -&gt; mainGain</w:t>
      </w:r>
    </w:p>
    <w:p>
      <w:pPr>
        <w:pStyle w:val="CodeBlock"/>
      </w:pPr>
      <w:r>
        <w:t xml:space="preserve">  -&gt; postEffects[]</w:t>
      </w:r>
    </w:p>
    <w:p>
      <w:pPr>
        <w:pStyle w:val="CodeBlock"/>
      </w:pPr>
      <w:r>
        <w:t xml:space="preserve">  -&gt; StereoPannerNode</w:t>
      </w:r>
    </w:p>
    <w:p>
      <w:pPr>
        <w:pStyle w:val="CodeBlock"/>
      </w:pPr>
      <w:r>
        <w:t xml:space="preserve">  -&gt; send taps / buses</w:t>
      </w:r>
    </w:p>
    <w:p>
      <w:pPr>
        <w:pStyle w:val="CodeBlock"/>
      </w:pPr>
      <w:r>
        <w:t xml:space="preserve">  -&gt; masterGain</w:t>
      </w:r>
    </w:p>
    <w:p>
      <w:pPr>
        <w:pStyle w:val="CodeBlock"/>
      </w:pPr>
      <w:r>
        <w:t xml:space="preserve">  -&gt; outputNode</w:t>
      </w:r>
    </w:p>
    <w:p>
      <w:pPr>
        <w:pStyle w:val="CodeBlock"/>
      </w:pPr>
      <w:r>
        <w:t xml:space="preserve">  -&gt; AudioContext.destination</w:t>
      </w:r>
    </w:p>
    <w:p>
      <w:pPr>
        <w:pStyle w:val="CodeBlock"/>
      </w:pPr>
      <w:r/>
    </w:p>
    <w:p>
      <w:pPr>
        <w:pStyle w:val="CodeBlock"/>
      </w:pPr>
      <w:r>
        <w:t>Live MIDI note</w:t>
      </w:r>
    </w:p>
    <w:p>
      <w:pPr>
        <w:pStyle w:val="CodeBlock"/>
      </w:pPr>
      <w:r>
        <w:t xml:space="preserve">  -&gt; AudioEngineAdapter.triggerNote(trackId, pitch, velocity, instrument)</w:t>
      </w:r>
    </w:p>
    <w:p>
      <w:pPr>
        <w:pStyle w:val="CodeBlock"/>
      </w:pPr>
      <w:r>
        <w:t xml:space="preserve">  -&gt; SynthEngine or MultiSamplerEngine</w:t>
      </w:r>
    </w:p>
    <w:p>
      <w:pPr>
        <w:pStyle w:val="CodeBlock"/>
      </w:pPr>
      <w:r>
        <w:t xml:space="preserve">  -&gt; track input/main gain</w:t>
      </w:r>
    </w:p>
    <w:p>
      <w:pPr>
        <w:pStyle w:val="CodeBlock"/>
      </w:pPr>
      <w:r>
        <w:t xml:space="preserve">  -&gt; master chain</w:t>
      </w:r>
    </w:p>
    <w:p>
      <w:pPr>
        <w:pStyle w:val="CodeBlock"/>
      </w:pPr>
      <w:r>
        <w:t xml:space="preserve">  -&gt; destination</w:t>
      </w:r>
    </w:p>
    <w:p>
      <w:pPr>
        <w:pStyle w:val="CodeBlock"/>
      </w:pPr>
      <w:r/>
    </w:p>
    <w:p>
      <w:pPr>
        <w:pStyle w:val="CodeBlock"/>
      </w:pPr>
      <w:r>
        <w:t>Mic recording</w:t>
      </w:r>
    </w:p>
    <w:p>
      <w:pPr>
        <w:pStyle w:val="CodeBlock"/>
      </w:pPr>
      <w:r>
        <w:t xml:space="preserve">  -&gt; MediaStreamAudioSourceNode</w:t>
      </w:r>
    </w:p>
    <w:p>
      <w:pPr>
        <w:pStyle w:val="CodeBlock"/>
      </w:pPr>
      <w:r>
        <w:t xml:space="preserve">  -&gt; recorder worklet or ScriptProcessor fallback</w:t>
      </w:r>
    </w:p>
    <w:p>
      <w:pPr>
        <w:pStyle w:val="CodeBlock"/>
      </w:pPr>
      <w:r>
        <w:t xml:space="preserve">  -&gt; RecordingBufferManager</w:t>
      </w:r>
    </w:p>
    <w:p>
      <w:pPr>
        <w:pStyle w:val="CodeBlock"/>
      </w:pPr>
      <w:r>
        <w:t xml:space="preserve">  -&gt; RecordingClip</w:t>
      </w:r>
    </w:p>
    <w:p>
      <w:pPr>
        <w:pStyle w:val="CodeBlock"/>
      </w:pPr>
      <w:r>
        <w:t xml:space="preserve">  -&gt; projectStore.addClipToTimeline</w:t>
      </w:r>
    </w:p>
    <w:p>
      <w:pPr>
        <w:pStyle w:val="Heading1"/>
      </w:pPr>
      <w:r>
        <w:t>7.2 Current Audio Integration Gaps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Gap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41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Architectural consequence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Clip schema mismatch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 Clip uses start; scheduler AudioClip uses startBeat.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engine boundary needs a mapper/adapter model, not direct casting.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 creation passes partial objects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RoutingEngine expects volume, pan, effects, sends.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 graph construction must use normalized AudioTrack defaults.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Multiple recording engines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engine/audioEngine/recordingEngine.ts and engine/audioRecording/recorder.ts coexist.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Recording ownership is unclear.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ExportDialog not wired to bounce engine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 export action only logs/closes.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 export architecture is incomplete.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Transport split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 play logic and useAudioPlayer scheduler logic both initiate playback behavior.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One transport owner must be chosen.</w:t>
            </w:r>
          </w:p>
        </w:tc>
      </w:tr>
    </w:tbl>
    <w:p/>
    <w:p>
      <w:pPr>
        <w:pStyle w:val="Heading1"/>
      </w:pPr>
      <w:r>
        <w:t>8. DSP, WASM, Worklet, and Graph Compiler Architecture</w:t>
      </w:r>
    </w:p>
    <w:p>
      <w:r>
        <w:t>The repository contains a separate next-generation DSP architecture under engine/audio, engine/dsp, rust, wasm, and public/worklets. This appears to target compiled graph execution and WASM-backed DSP nodes, but it is not the same as the current AudioEngineAdapter path.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Subsystem</w:t>
            </w:r>
          </w:p>
        </w:tc>
        <w:tc>
          <w:tcPr>
            <w:tcW w:type="dxa" w:w="29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type="dxa" w:w="4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DSP graph model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engine/audio/graph, engine/dsp/graph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Node/connection graphs, topological sorting, graph patches.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Compiler/runtime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engine/audio/compiler, engine/audio/runtime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Execution planning, latency resolving, runtime graph swapping, parameter writing.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WASM bridge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engine/audio/wasm, engine/dsp/runtime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WASM plugin loading, shared memory bridge, runtime context.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WASM kernels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wasm/dsp-core, rust/dsp-core, rust/plugins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EQ/compressor/DSP primitives and plugin experiments.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Worklets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public/worklets, public/recorder-worklet.js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AudioWorklet processors for synth/DSP/recording.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Plugin UI shells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components/plugins, ChannelEQ, Compressor, ChromaVerb, TapeDelay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Visual controls for DSP/plugin concepts.</w:t>
            </w:r>
          </w:p>
        </w:tc>
      </w:tr>
    </w:tbl>
    <w:p/>
    <w:tbl>
      <w:tblPr>
        <w:tblStyle w:val="TableGrid"/>
        <w:tblW w:type="dxa" w:w="900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color w:val="1F4E79"/>
              </w:rPr>
              <w:t xml:space="preserve">Architectural boundary: </w:t>
            </w:r>
            <w:r>
              <w:t>The DSP/WASM graph stack should be treated as a future runtime lane unless it is explicitly booted and made the single mixer/playback path.</w:t>
            </w:r>
          </w:p>
        </w:tc>
      </w:tr>
    </w:tbl>
    <w:p/>
    <w:p>
      <w:pPr>
        <w:pStyle w:val="Heading1"/>
      </w:pPr>
      <w:r>
        <w:t>9. MIDI and Instrument Architecture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Subsystem</w:t>
            </w:r>
          </w:p>
        </w:tc>
        <w:tc>
          <w:tcPr>
            <w:tcW w:type="dxa" w:w="29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type="dxa" w:w="4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MIDI data model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engine/midi/types.ts, models/Clip.ts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MIDI notes, regions, editor state, quantize/humanize concepts.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Piano roll sync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components/PianoRoll.tsx, components/midi/*, engine/pianoRoll/projectSync.ts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Editor views synchronized to project clips/notes.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Live input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VirtualKeyboard, StepInputKeyboard, GlobalKeyHandler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User-triggered note input and step recording.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Instrument registry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engine/instruments/instrumentRegistry.ts, lib/libraryData.ts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Named sound metadata and preset mapping.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Synth engines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engine/SynthEngine.ts, engine/instruments/synthEngine.ts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Oscillator-based polyphonic synthesis.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Sampler engines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engine/instruments/samplerEngine.ts, multiSamplerEngine.ts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Sample maps and DecentSampler-like dspreset playback.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Drums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engine/instruments/drumMachine.ts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Synthesized drum kit presets and mappings.</w:t>
            </w:r>
          </w:p>
        </w:tc>
      </w:tr>
    </w:tbl>
    <w:p/>
    <w:p>
      <w:r>
        <w:t>Built-in local sample assets currently live under public/sound_sample with piano and guitar presets. Some loop data uses external URLs, which creates availability and licensing/deployment risk.</w:t>
      </w:r>
    </w:p>
    <w:p>
      <w:pPr>
        <w:pStyle w:val="Heading1"/>
      </w:pPr>
      <w:r>
        <w:t>10. Timeline, Editing, and Rendering Architecture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type="dxa" w:w="42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Timeline UI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components/Timeline.tsx, TimelineCanvas, TimelineWithClipEditing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Region display, context menus, clip interactions.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 headers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components/TrackList.tsx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Track selection, mute/solo/record, fader/pan headers, track menus.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Clip editing engine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engine/timeline/*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Crossfades, ghost clips, history, slip editing, clip tools, waveform cache.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Rendering foundation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engine/rendering/*, engine/gpu/*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Renderer scheduler, dirty regions, WebGL renderer scaffolds.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Editor core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engine/editor/*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Tools, snapping, coordinate system, selection manager.</w:t>
            </w:r>
          </w:p>
        </w:tc>
      </w:tr>
    </w:tbl>
    <w:p/>
    <w:p>
      <w:pPr>
        <w:pStyle w:val="Heading1"/>
      </w:pPr>
      <w:r>
        <w:t>11. Mixer and Automation Architecture</w:t>
      </w:r>
    </w:p>
    <w:p>
      <w:r>
        <w:t>Mixer architecture spans visual React components, project store mutation, routing engine AudioNode mutation, and separate engine/mixer classes.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type="dxa" w:w="42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UI channel strips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components/Mixer.tsx, components/mixer/*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Faders, meters, sends, channel strip layout.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 mutation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store/projectStore.ts updateTrack/updateProjectSettings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Persists volume, pan, mute, solo, settings.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Runtime routing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engine/audioEngine/routingEngine.ts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Mutates GainNode and StereoPannerNode values.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Mixer domain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engine/mixer/*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Bus, send, meter, mixer channel classes.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Automation UI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components/automation/*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Lane/point/curve editing.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Automation runtime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engine/automation/*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Parameter maps, schedulers, rendering, lookahead, commands.</w:t>
            </w:r>
          </w:p>
        </w:tc>
      </w:tr>
    </w:tbl>
    <w:p/>
    <w:p>
      <w:pPr>
        <w:pStyle w:val="Heading1"/>
      </w:pPr>
      <w:r>
        <w:t>12. Persistence, Storage, and Project Files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Persistence path</w:t>
            </w:r>
          </w:p>
        </w:tc>
        <w:tc>
          <w:tcPr>
            <w:tcW w:type="dxa" w:w="3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Data stored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Server DB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app/api/project/save/route.ts, app/api/project/[id]/route.ts, prisma/schema.prisma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Users, projects, tracks, clips, notes, automation, plugins, buses, sends, stateJson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Uses PostgreSQL through Prisma.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store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store/projectStore.ts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Live app state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Primary in-memory source of truth.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Local project filesystem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engine/filesystem/projectManager.ts, projectSerializer.ts, indexedDBAdapter.ts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Serialized projects/assets/user settings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Appears to be an alternate/local project architecture.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Supabase storage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lib/supabase.ts, lib/storage.ts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Uploads/assets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Configured through NEXT_PUBLIC_SUPABASE_*.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Browser file imports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components/Browsers.tsx, engine/audioImport.ts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Object URLs, decoded buffers, waveform peaks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Import path is browser-local unless persisted later.</w:t>
            </w:r>
          </w:p>
        </w:tc>
      </w:tr>
    </w:tbl>
    <w:p/>
    <w:p>
      <w:pPr>
        <w:pStyle w:val="Heading1"/>
      </w:pPr>
      <w:r>
        <w:t>13. Authentication and Account Architecture</w:t>
      </w:r>
    </w:p>
    <w:p>
      <w:r>
        <w:t>Authentication is NextAuth.js credentials-based. The current authorize callback returns a demo user for any attempt. There is no real signup, password verification, account settings, or user-owned project isolation beyond userId fields being passed around.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Auth part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41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Current function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Provider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app/api/auth/[...nextauth]/route.ts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CredentialsProvider named Demo Account.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 strategy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app/api/auth/[...nextauth]/route.ts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JWT session strategy.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Login UI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app/login/page.tsx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Single demo access button.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guard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app/dashboard/page.tsx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Redirects unauthenticated users to /login.</w:t>
            </w:r>
          </w:p>
        </w:tc>
      </w:tr>
    </w:tbl>
    <w:p/>
    <w:p>
      <w:pPr>
        <w:pStyle w:val="Heading1"/>
      </w:pPr>
      <w:r>
        <w:t>14. Sound Library and Asset Architecture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Asset/source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Current contents</w:t>
            </w:r>
          </w:p>
        </w:tc>
        <w:tc>
          <w:tcPr>
            <w:tcW w:type="dxa" w:w="42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Architectural role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public/sound_sample/piano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108 WAV + Piano.dspreset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Local multisampled piano.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public/sound_sample/guitar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18 WAV + MG Soft Nylon Guitar preset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Local sampled guitar.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lib/libraryData.ts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Software instrument, synth, drum kit, keyboard preset names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Library UI catalog.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engine/soundLibrary/instruments.ts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Sound metadata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Instrument category/detail metadata.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components/LoopBrowser.tsx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Six hardcoded loop records; some remote URLs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Loop browser demo data.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magic-pro-modules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Experimental SF2/WAV sampler modules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Standalone prototype modules, not main runtime.</w:t>
            </w:r>
          </w:p>
        </w:tc>
      </w:tr>
    </w:tbl>
    <w:p/>
    <w:p>
      <w:pPr>
        <w:pStyle w:val="Heading1"/>
      </w:pPr>
      <w:r>
        <w:t>15. Deployment Architecture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Concern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Current architecture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Deployment implication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14 App Router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Can deploy to Vercel/Node if build passes.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Prisma PostgreSQL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Needs DATABASE_URL and migrations.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Auth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NextAuth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Needs NEXTAUTH_SECRET and production NEXTAUTH_URL.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Static audio assets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public/sound_sample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Bundled into deployment output; asset size should be reviewed.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AudioWorklet/WASM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 worklets and WASM build scripts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Needs correct static paths and cross-origin isolation if SharedArrayBuffer is required.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ESLint/tests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Scripts exist partially; lint prompts setup; no test script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CI quality gate is incomplete.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Generated output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.next is tracked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Repository hygiene issue; deployment output should not be source-controlled.</w:t>
            </w:r>
          </w:p>
        </w:tc>
      </w:tr>
    </w:tbl>
    <w:p/>
    <w:p>
      <w:pPr>
        <w:pStyle w:val="Heading1"/>
      </w:pPr>
      <w:r>
        <w:t>16. Key Architecture Risks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Risk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Architectural cause</w:t>
            </w:r>
          </w:p>
        </w:tc>
        <w:tc>
          <w:tcPr>
            <w:tcW w:type="dxa" w:w="3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Recommended fix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Dual/overlapping audio engines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Adapter, V2 engine, DSP runtime, legacy code coexist.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Choose one production audio runtime and isolate experiments.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 mismatch across store and engine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Clip uses start; AudioClip uses startBeat; partial Track passed to full AudioTrack API.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Create explicit mapping layer with validated normalized engine DTOs.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Monolithic project store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ProjectStore holds transport, UI, recording, MIDI, persistence, editing, preferences.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Split store into slices behind a single typed facade.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Fake/export placeholder behavior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Export UI does not call real renderer.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Wire export UI to one offline render path and verify output.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Demo auth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Credentials authorize always returns demo user.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 real auth or remove account claims from v1.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single source of truth for persistence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Prisma, localStorage, IndexedDB services, Supabase utilities coexist.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Define v1 persistence contract and remove unused paths from user flow.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Desktop-only interaction model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Large DAW UI with mouse interactions and dense dialogs.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Declare desktop-only v1 or build mobile-specific flow.</w:t>
            </w:r>
          </w:p>
        </w:tc>
      </w:tr>
    </w:tbl>
    <w:p/>
    <w:p>
      <w:pPr>
        <w:pStyle w:val="Heading1"/>
      </w:pPr>
      <w:r>
        <w:t>17. Recommended Target Architecture for V1</w:t>
      </w:r>
    </w:p>
    <w:p>
      <w:r>
        <w:t>The v1 target should be a narrow vertical slice, not the full Logic-like surface. The architecture below minimizes launch risk while preserving the browser DAW premise.</w:t>
      </w:r>
    </w:p>
    <w:p>
      <w:pPr>
        <w:pStyle w:val="CodeBlock"/>
      </w:pPr>
      <w:r>
        <w:t>V1 production path</w:t>
      </w:r>
    </w:p>
    <w:p>
      <w:pPr>
        <w:pStyle w:val="CodeBlock"/>
      </w:pPr>
      <w:r/>
    </w:p>
    <w:p>
      <w:pPr>
        <w:pStyle w:val="CodeBlock"/>
      </w:pPr>
      <w:r>
        <w:t>React Studio UI</w:t>
      </w:r>
    </w:p>
    <w:p>
      <w:pPr>
        <w:pStyle w:val="CodeBlock"/>
      </w:pPr>
      <w:r>
        <w:t xml:space="preserve">  -&gt; ProjectStore facade</w:t>
      </w:r>
    </w:p>
    <w:p>
      <w:pPr>
        <w:pStyle w:val="CodeBlock"/>
      </w:pPr>
      <w:r>
        <w:t xml:space="preserve">    -&gt; TransportService</w:t>
      </w:r>
    </w:p>
    <w:p>
      <w:pPr>
        <w:pStyle w:val="CodeBlock"/>
      </w:pPr>
      <w:r>
        <w:t xml:space="preserve">    -&gt; TrackService</w:t>
      </w:r>
    </w:p>
    <w:p>
      <w:pPr>
        <w:pStyle w:val="CodeBlock"/>
      </w:pPr>
      <w:r>
        <w:t xml:space="preserve">    -&gt; ClipService</w:t>
      </w:r>
    </w:p>
    <w:p>
      <w:pPr>
        <w:pStyle w:val="CodeBlock"/>
      </w:pPr>
      <w:r>
        <w:t xml:space="preserve">    -&gt; InstrumentService</w:t>
      </w:r>
    </w:p>
    <w:p>
      <w:pPr>
        <w:pStyle w:val="CodeBlock"/>
      </w:pPr>
      <w:r>
        <w:t xml:space="preserve">    -&gt; PersistenceService</w:t>
      </w:r>
    </w:p>
    <w:p>
      <w:pPr>
        <w:pStyle w:val="CodeBlock"/>
      </w:pPr>
      <w:r>
        <w:t xml:space="preserve">  -&gt; AudioRuntime facade</w:t>
      </w:r>
    </w:p>
    <w:p>
      <w:pPr>
        <w:pStyle w:val="CodeBlock"/>
      </w:pPr>
      <w:r>
        <w:t xml:space="preserve">    -&gt; AudioContextManager</w:t>
      </w:r>
    </w:p>
    <w:p>
      <w:pPr>
        <w:pStyle w:val="CodeBlock"/>
      </w:pPr>
      <w:r>
        <w:t xml:space="preserve">    -&gt; RoutingEngine</w:t>
      </w:r>
    </w:p>
    <w:p>
      <w:pPr>
        <w:pStyle w:val="CodeBlock"/>
      </w:pPr>
      <w:r>
        <w:t xml:space="preserve">    -&gt; Scheduler</w:t>
      </w:r>
    </w:p>
    <w:p>
      <w:pPr>
        <w:pStyle w:val="CodeBlock"/>
      </w:pPr>
      <w:r>
        <w:t xml:space="preserve">    -&gt; Recorder</w:t>
      </w:r>
    </w:p>
    <w:p>
      <w:pPr>
        <w:pStyle w:val="CodeBlock"/>
      </w:pPr>
      <w:r>
        <w:t xml:space="preserve">    -&gt; OfflineRenderer</w:t>
      </w:r>
    </w:p>
    <w:p>
      <w:pPr>
        <w:pStyle w:val="CodeBlock"/>
      </w:pPr>
      <w:r/>
    </w:p>
    <w:p>
      <w:pPr>
        <w:pStyle w:val="CodeBlock"/>
      </w:pPr>
      <w:r>
        <w:t>Rules:</w:t>
      </w:r>
    </w:p>
    <w:p>
      <w:pPr>
        <w:pStyle w:val="CodeBlock"/>
      </w:pPr>
      <w:r>
        <w:t xml:space="preserve">  1. UI never talks to low-level AudioNodes directly.</w:t>
      </w:r>
    </w:p>
    <w:p>
      <w:pPr>
        <w:pStyle w:val="CodeBlock"/>
      </w:pPr>
      <w:r>
        <w:t xml:space="preserve">  2. Store never passes raw UI models into the scheduler.</w:t>
      </w:r>
    </w:p>
    <w:p>
      <w:pPr>
        <w:pStyle w:val="CodeBlock"/>
      </w:pPr>
      <w:r>
        <w:t xml:space="preserve">  3. Every Track/Clip is normalized before entering the engine.</w:t>
      </w:r>
    </w:p>
    <w:p>
      <w:pPr>
        <w:pStyle w:val="CodeBlock"/>
      </w:pPr>
      <w:r>
        <w:t xml:space="preserve">  4. Recording, playback, preview, and export use the same routing model.</w:t>
      </w:r>
    </w:p>
    <w:p>
      <w:pPr>
        <w:pStyle w:val="CodeBlock"/>
      </w:pPr>
      <w:r>
        <w:t xml:space="preserve">  5. Experiments live outside the default import path.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V1 module</w:t>
            </w:r>
          </w:p>
        </w:tc>
        <w:tc>
          <w:tcPr>
            <w:tcW w:type="dxa" w:w="3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Owns</w:t>
            </w:r>
          </w:p>
        </w:tc>
        <w:tc>
          <w:tcPr>
            <w:tcW w:type="dxa" w:w="40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Should not own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ProjectStore facade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Serializable project state and action dispatch</w:t>
            </w:r>
          </w:p>
        </w:tc>
        <w:tc>
          <w:tcPr>
            <w:tcW w:type="dxa" w:w="40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AudioNode construction.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AudioRuntime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AudioContext, scheduling, routing, live notes, export</w:t>
            </w:r>
          </w:p>
        </w:tc>
        <w:tc>
          <w:tcPr>
            <w:tcW w:type="dxa" w:w="40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state or UI visibility.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AssetService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Decode/cache/import/persist audio assets</w:t>
            </w:r>
          </w:p>
        </w:tc>
        <w:tc>
          <w:tcPr>
            <w:tcW w:type="dxa" w:w="40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Timeline editing rules.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InstrumentService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Default instruments, sound loading, note on/off</w:t>
            </w:r>
          </w:p>
        </w:tc>
        <w:tc>
          <w:tcPr>
            <w:tcW w:type="dxa" w:w="40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persistence format.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PersistenceService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Save/load project snapshots and assets</w:t>
            </w:r>
          </w:p>
        </w:tc>
        <w:tc>
          <w:tcPr>
            <w:tcW w:type="dxa" w:w="40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 scheduling.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Onboarding service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Templates, starter beat, first-run flow</w:t>
            </w:r>
          </w:p>
        </w:tc>
        <w:tc>
          <w:tcPr>
            <w:tcW w:type="dxa" w:w="4060"/>
            <w:vAlign w:val="center"/>
          </w:tcPr>
          <w:p>
            <w:pPr>
              <w:spacing w:after="40"/>
            </w:pPr>
            <w:r>
              <w:rPr>
                <w:sz w:val="17"/>
              </w:rPr>
              <w:t>Low-level DAW preferences.</w:t>
            </w:r>
          </w:p>
        </w:tc>
      </w:tr>
    </w:tbl>
    <w:p/>
    <w:p>
      <w:pPr>
        <w:pStyle w:val="Heading1"/>
      </w:pPr>
      <w:r>
        <w:t>18. Directory Map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6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Directory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routes, API endpoints, global CSS/providers.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Main React DAW UI and dialogs.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components/midi, mixer, automation, filesystem, plugins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Feature-specific UI component groups.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Current monolithic Zustand store and related stores.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stores/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Alternate/slice-based Zustand store structure.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engine/audioEngine/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V2 Web Audio engine modules.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DSP graph/runtime/WASM-oriented experimental engine.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engine/audioRecording/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Store-integrated recording path.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engine/instruments/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Synth/sampler/drum instrument system.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engine/midi/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MIDI editor/runtime utilities.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engine/timeline/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Timeline editing/rendering utilities.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engine/filesystem/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IndexedDB/project serialization/import/export services.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prisma/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Database schema and seed.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Static worklets and sound samples.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rust/, wasm/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Rust/WASM DSP core and plugin experiments.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legacy/, magic-pro-modules/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Older standalone prototypes and experimental modules.</w:t>
            </w:r>
          </w:p>
        </w:tc>
      </w:tr>
    </w:tbl>
    <w:p/>
    <w:p>
      <w:pPr>
        <w:pStyle w:val="Heading1"/>
      </w:pPr>
      <w:r>
        <w:t>19. Appendix: Main Data Flow Scenarios</w:t>
      </w:r>
    </w:p>
    <w:p>
      <w:pPr>
        <w:pStyle w:val="Heading2"/>
      </w:pPr>
      <w:r>
        <w:t>19.1 Create a New Project</w:t>
      </w:r>
    </w:p>
    <w:p>
      <w:pPr>
        <w:pStyle w:val="ListNumber"/>
      </w:pPr>
      <w:r>
        <w:t>User lands at /dashboard after authentication.</w:t>
      </w:r>
    </w:p>
    <w:p>
      <w:pPr>
        <w:pStyle w:val="ListNumber"/>
      </w:pPr>
      <w:r>
        <w:t>ProjectChooser collects tempo, key signature, time signature, project format, surround/spatial settings.</w:t>
      </w:r>
    </w:p>
    <w:p>
      <w:pPr>
        <w:pStyle w:val="ListNumber"/>
      </w:pPr>
      <w:r>
        <w:t>dashboard/page.tsx calls initializeProject in store/projectStore.ts.</w:t>
      </w:r>
    </w:p>
    <w:p>
      <w:pPr>
        <w:pStyle w:val="ListNumber"/>
      </w:pPr>
      <w:r>
        <w:t>Router navigates to /project/new-project.</w:t>
      </w:r>
    </w:p>
    <w:p>
      <w:pPr>
        <w:pStyle w:val="ListNumber"/>
      </w:pPr>
      <w:r>
        <w:t>ProjectStudio mounts the studio layout and useAudioPlayer.</w:t>
      </w:r>
    </w:p>
    <w:p>
      <w:pPr>
        <w:pStyle w:val="Heading2"/>
      </w:pPr>
      <w:r>
        <w:t>19.2 Add Track and Play a Note</w:t>
      </w:r>
    </w:p>
    <w:p>
      <w:pPr>
        <w:pStyle w:val="ListNumber"/>
      </w:pPr>
      <w:r>
        <w:t>NewTrackDialog calls addTrack with track type, color, icon, and record/input monitoring flags.</w:t>
      </w:r>
    </w:p>
    <w:p>
      <w:pPr>
        <w:pStyle w:val="ListNumber"/>
      </w:pPr>
      <w:r>
        <w:t>projectStore.addTrack calls audioEngine.createTrack and appends the track to state.</w:t>
      </w:r>
    </w:p>
    <w:p>
      <w:pPr>
        <w:pStyle w:val="ListNumber"/>
      </w:pPr>
      <w:r>
        <w:t>VirtualKeyboard or MIDI input calls projectStore.triggerNote.</w:t>
      </w:r>
    </w:p>
    <w:p>
      <w:pPr>
        <w:pStyle w:val="ListNumber"/>
      </w:pPr>
      <w:r>
        <w:t>projectStore resolves focused track and calls audioEngine.triggerNote.</w:t>
      </w:r>
    </w:p>
    <w:p>
      <w:pPr>
        <w:pStyle w:val="ListNumber"/>
      </w:pPr>
      <w:r>
        <w:t>AudioEngineAdapter creates or retrieves SynthEngine/MultiSamplerEngine and connects output to the track graph if available.</w:t>
      </w:r>
    </w:p>
    <w:p>
      <w:pPr>
        <w:pStyle w:val="Heading2"/>
      </w:pPr>
      <w:r>
        <w:t>19.3 Import Audio and Playback</w:t>
      </w:r>
    </w:p>
    <w:p>
      <w:pPr>
        <w:pStyle w:val="ListNumber"/>
      </w:pPr>
      <w:r>
        <w:t>Browsers or import path creates a File object URL and calls addMediaFile/addClip.</w:t>
      </w:r>
    </w:p>
    <w:p>
      <w:pPr>
        <w:pStyle w:val="ListNumber"/>
      </w:pPr>
      <w:r>
        <w:t>useAudioPlayer sees audio clips with fileUrl and decodes them into audioBufferCache.</w:t>
      </w:r>
    </w:p>
    <w:p>
      <w:pPr>
        <w:pStyle w:val="ListNumber"/>
      </w:pPr>
      <w:r>
        <w:t>When playing becomes true, useAudioPlayer sends clips and tracks to advancedScheduler.startPlayback.</w:t>
      </w:r>
    </w:p>
    <w:p>
      <w:pPr>
        <w:pStyle w:val="ListNumber"/>
      </w:pPr>
      <w:r>
        <w:t>scheduler creates AudioBufferSourceNode objects and connects them to routingEngine track input nodes.</w:t>
      </w:r>
    </w:p>
    <w:p>
      <w:pPr>
        <w:pStyle w:val="ListNumber"/>
      </w:pPr>
      <w:r>
        <w:t>routingEngine sends track signal through gain/pan/master/output to AudioContext.destination.</w:t>
      </w:r>
    </w:p>
    <w:p>
      <w:pPr>
        <w:pStyle w:val="Heading2"/>
      </w:pPr>
      <w:r>
        <w:t>19.4 Save and Load</w:t>
      </w:r>
    </w:p>
    <w:p>
      <w:pPr>
        <w:pStyle w:val="ListNumber"/>
      </w:pPr>
      <w:r>
        <w:t>Project store serializes tracks, clips, global tracks, settings, alternatives, global settings, and environment.</w:t>
      </w:r>
    </w:p>
    <w:p>
      <w:pPr>
        <w:pStyle w:val="ListNumber"/>
      </w:pPr>
      <w:r>
        <w:t>saveProject posts to /api/project/save.</w:t>
      </w:r>
    </w:p>
    <w:p>
      <w:pPr>
        <w:pStyle w:val="ListNumber"/>
      </w:pPr>
      <w:r>
        <w:t>API route upserts Project and recreates nested Track/Clip/Note rows.</w:t>
      </w:r>
    </w:p>
    <w:p>
      <w:pPr>
        <w:pStyle w:val="ListNumber"/>
      </w:pPr>
      <w:r>
        <w:t>loadProject fetches /api/project/[id], reconstructs project state, and applies tempo/audio format to the engine adapter.</w:t>
      </w:r>
    </w:p>
    <w:p>
      <w:pPr>
        <w:pStyle w:val="Heading1"/>
      </w:pPr>
      <w:r>
        <w:t>20. Appendix: Launch-Oriented Architecture Checklist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Required v1 architecture decision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Playback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One scheduler owner, one clip DTO, one track graph lifecycle.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Mixer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All audio, preview, recording monitoring, MIDI instruments, and export must pass through the same routing graph.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Sounds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 least one default drum kit and one default instrument must load with no user upload.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Onboarding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First run should create a starter project or guided first beat path.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Persistence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Define whether v1 source of truth is Prisma, IndexedDB, or both; document asset handling.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Export/share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Render actual WAV and share/download real files, not JSON placeholders.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Auth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Either real accounts or explicit no-account local mode; demo auth cannot be v1 production auth.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Deployment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Build must pass, migrations must exist, generated files must be untracked.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Generated from local workspace C:\personal\daw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Magic Pro Architecture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